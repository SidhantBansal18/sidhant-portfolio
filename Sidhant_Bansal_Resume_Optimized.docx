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SIDHANT BANSAL</w:t>
      </w:r>
    </w:p>
    <w:p>
      <w:pPr>
        <w:jc w:val="center"/>
      </w:pPr>
      <w:r>
        <w:t>Seattle, WA | +1 (425) 382-9156 | sidhantbansal18@outlook.com | linkedin.com/in/sidhantbansal18</w:t>
      </w:r>
    </w:p>
    <w:p>
      <w:pPr>
        <w:pStyle w:val="Heading1"/>
      </w:pPr>
      <w:r>
        <w:t>TECHNICAL SKILLS</w:t>
      </w:r>
    </w:p>
    <w:p>
      <w:r>
        <w:rPr>
          <w:b/>
        </w:rPr>
        <w:t xml:space="preserve">Languages: </w:t>
      </w:r>
      <w:r>
        <w:t>Python, Java, C++, C#, JavaScript, TypeScript, SQL</w:t>
        <w:br/>
      </w:r>
      <w:r>
        <w:rPr>
          <w:b/>
        </w:rPr>
        <w:t xml:space="preserve">Frameworks &amp; Cloud: </w:t>
      </w:r>
      <w:r>
        <w:t>React, Node.js, Express, Spring Boot, ASP.NET, AWS, Azure, Docker, Laravel, Angular</w:t>
        <w:br/>
      </w:r>
      <w:r>
        <w:rPr>
          <w:b/>
        </w:rPr>
        <w:t xml:space="preserve">Databases &amp; Tools: </w:t>
      </w:r>
      <w:r>
        <w:t>PostgreSQL, MySQL, MongoDB, SQL Server, Git, JIRA, ArcGIS, Unity, GitHub Copilot</w:t>
      </w:r>
    </w:p>
    <w:p>
      <w:pPr>
        <w:pStyle w:val="Heading1"/>
      </w:pPr>
      <w:r>
        <w:t>PROFESSIONAL EXPERIENCE</w:t>
      </w:r>
    </w:p>
    <w:p>
      <w:r>
        <w:rPr>
          <w:b/>
        </w:rPr>
        <w:t>Washington State Department of Ecology</w:t>
      </w:r>
      <w:r>
        <w:t xml:space="preserve"> | Seattle, WA</w:t>
      </w:r>
    </w:p>
    <w:p>
      <w:r>
        <w:rPr>
          <w:i/>
        </w:rPr>
        <w:t>Software Engineer</w:t>
      </w:r>
      <w:r>
        <w:t xml:space="preserve"> | Aug 2023 – Present</w:t>
      </w:r>
    </w:p>
    <w:p>
      <w:pPr>
        <w:pStyle w:val="ListBullet"/>
      </w:pPr>
      <w:r>
        <w:t>Maritime Risk Model &amp; Data Infrastructure</w:t>
      </w:r>
    </w:p>
    <w:p>
      <w:pPr>
        <w:pStyle w:val="ListBullet"/>
      </w:pPr>
      <w:r>
        <w:t>Built a high-performance ETL pipeline in Python to process 10M+ AIS messages, simulating vessel traffic and movement patterns to inform state safety policy.</w:t>
      </w:r>
    </w:p>
    <w:p>
      <w:pPr>
        <w:pStyle w:val="ListBullet"/>
      </w:pPr>
      <w:r>
        <w:t>Optimized data ingestion by migrating to Polars, reducing extraction time for million-row datasets by 80%.</w:t>
      </w:r>
    </w:p>
    <w:p>
      <w:pPr>
        <w:pStyle w:val="ListBullet"/>
      </w:pPr>
      <w:r>
        <w:t>Engineered a momentum and drift simulation module using Numba and Polars; implemented a 3D matrix for weather data to enable instant lookups, reducing total simulation time from 2 hours to 5 minutes.</w:t>
      </w:r>
    </w:p>
    <w:p>
      <w:pPr>
        <w:pStyle w:val="ListBullet"/>
      </w:pPr>
      <w:r>
        <w:t>Improved database write performance by implementing SQLAlchemy chunking and converting geometry columns from WKT to WKB format.</w:t>
      </w:r>
    </w:p>
    <w:p>
      <w:pPr>
        <w:pStyle w:val="ListBullet"/>
      </w:pPr>
      <w:r>
        <w:t>Developed algorithms to detect vessel "laden" status and tug escort events, identifying 2,000+ maritime incidents for risk assessment.</w:t>
      </w:r>
    </w:p>
    <w:p>
      <w:pPr>
        <w:pStyle w:val="ListBullet"/>
      </w:pPr>
      <w:r>
        <w:t>SPIIS (Environmental Incident Management Platform)</w:t>
      </w:r>
    </w:p>
    <w:p>
      <w:pPr>
        <w:pStyle w:val="ListBullet"/>
      </w:pPr>
      <w:r>
        <w:t>Developed and maintained the SPIIS platform using ASP.NET and C#, reducing feature implementation time by 30% through AI-assisted development workflows.</w:t>
      </w:r>
    </w:p>
    <w:p>
      <w:pPr>
        <w:pStyle w:val="ListBullet"/>
      </w:pPr>
      <w:r>
        <w:t>Optimized the database layer by implementing stored procedures and normalizing schemas (one-to-many relationships), reducing feature load times by 50%.</w:t>
      </w:r>
    </w:p>
    <w:p>
      <w:pPr>
        <w:pStyle w:val="ListBullet"/>
      </w:pPr>
      <w:r>
        <w:t>Collaborated with state stakeholders to translate environmental safety requirements into technical specifications and production features.</w:t>
      </w:r>
    </w:p>
    <w:p>
      <w:r>
        <w:rPr>
          <w:b/>
        </w:rPr>
        <w:t>Platform Science</w:t>
      </w:r>
      <w:r>
        <w:t xml:space="preserve"> | San Diego, CA</w:t>
      </w:r>
    </w:p>
    <w:p>
      <w:r>
        <w:rPr>
          <w:i/>
        </w:rPr>
        <w:t>Software Developer Intern</w:t>
      </w:r>
      <w:r>
        <w:t xml:space="preserve"> | Jun 2022 – Sep 2022</w:t>
      </w:r>
    </w:p>
    <w:p>
      <w:pPr>
        <w:pStyle w:val="ListBullet"/>
      </w:pPr>
      <w:r>
        <w:t>Built RESTful APIs using Node.js, Express, and Laravel (PHP) with a focus on service versioning and backward compatibility.</w:t>
      </w:r>
    </w:p>
    <w:p>
      <w:pPr>
        <w:pStyle w:val="ListBullet"/>
      </w:pPr>
      <w:r>
        <w:t>Reduced manual testing overhead by introducing automated unit tests via Docker-based CI, increasing overall development velocity by 15%.</w:t>
      </w:r>
    </w:p>
    <w:p>
      <w:pPr>
        <w:pStyle w:val="ListBullet"/>
      </w:pPr>
      <w:r>
        <w:t>Refactored TypeScript and PHP codebases using modular design patterns to improve component reusability.</w:t>
      </w:r>
    </w:p>
    <w:p>
      <w:r>
        <w:rPr>
          <w:b/>
        </w:rPr>
        <w:t>Accenture</w:t>
      </w:r>
      <w:r>
        <w:t xml:space="preserve"> | Bangalore, India</w:t>
      </w:r>
    </w:p>
    <w:p>
      <w:r>
        <w:rPr>
          <w:i/>
        </w:rPr>
        <w:t>Application Developer</w:t>
      </w:r>
      <w:r>
        <w:t xml:space="preserve"> | Sep 2019 – Aug 2021</w:t>
      </w:r>
    </w:p>
    <w:p>
      <w:pPr>
        <w:pStyle w:val="ListBullet"/>
      </w:pPr>
      <w:r>
        <w:t>Developed full-stack web applications using the MEAN stack (MongoDB, Express, Angular, Node.js), supporting a 30% increase in concurrent user capacity.</w:t>
      </w:r>
    </w:p>
    <w:p>
      <w:pPr>
        <w:pStyle w:val="ListBullet"/>
      </w:pPr>
      <w:r>
        <w:t>Reduced API response times by 40% by implementing optimized database indexing and query tuning.</w:t>
      </w:r>
    </w:p>
    <w:p>
      <w:pPr>
        <w:pStyle w:val="ListBullet"/>
      </w:pPr>
      <w:r>
        <w:t>Partnered with PMs in an Agile environment to ship UI/UX optimizations that increased user engagement by 25%.</w:t>
      </w:r>
    </w:p>
    <w:p>
      <w:pPr>
        <w:pStyle w:val="Heading1"/>
      </w:pPr>
      <w:r>
        <w:t>KEY PROJECTS</w:t>
      </w:r>
    </w:p>
    <w:p>
      <w:r>
        <w:rPr>
          <w:b/>
        </w:rPr>
        <w:t>VR Therapy Platform</w:t>
      </w:r>
      <w:r>
        <w:t xml:space="preserve"> | Graduate Research (EYE Research Group) | Sep 2022 – Jun 2023</w:t>
      </w:r>
    </w:p>
    <w:p>
      <w:pPr>
        <w:pStyle w:val="ListBullet"/>
      </w:pPr>
      <w:r>
        <w:t>Consolidated four disparate VR applications into a unified Unity/C# platform, reducing code redundancy by 35% through modular refactoring.</w:t>
      </w:r>
    </w:p>
    <w:p>
      <w:pPr>
        <w:pStyle w:val="ListBullet"/>
      </w:pPr>
      <w:r>
        <w:t>Optimized rendering pipelines to improve frame rate and performance by 20%.</w:t>
      </w:r>
    </w:p>
    <w:p>
      <w:r>
        <w:rPr>
          <w:b/>
        </w:rPr>
        <w:t>Dependify</w:t>
      </w:r>
      <w:r>
        <w:t xml:space="preserve"> | Distributed Systems Project | Apr 2022 – Jun 2022</w:t>
      </w:r>
    </w:p>
    <w:p>
      <w:pPr>
        <w:pStyle w:val="ListBullet"/>
      </w:pPr>
      <w:r>
        <w:t>Architected a microservices system using Java, Spring Boot, and PostgreSQL on AWS EC2 to manage software dependencies.</w:t>
      </w:r>
    </w:p>
    <w:p>
      <w:pPr>
        <w:pStyle w:val="ListBullet"/>
      </w:pPr>
      <w:r>
        <w:t>Designed the system to handle 10,000+ daily requests with a 40% improvement in response latency compared to monolithic baselines.</w:t>
      </w:r>
    </w:p>
    <w:p>
      <w:pPr>
        <w:pStyle w:val="Heading1"/>
      </w:pPr>
      <w:r>
        <w:t>EDUCATION</w:t>
      </w:r>
    </w:p>
    <w:p>
      <w:r>
        <w:rPr>
          <w:b/>
        </w:rPr>
        <w:t>University of Washington</w:t>
      </w:r>
      <w:r>
        <w:t xml:space="preserve"> | Seattle, WA</w:t>
      </w:r>
    </w:p>
    <w:p>
      <w:r>
        <w:rPr>
          <w:i/>
        </w:rPr>
        <w:t>Master of Science in Computer Science</w:t>
      </w:r>
      <w:r>
        <w:t xml:space="preserve"> | Jun 2023</w:t>
      </w:r>
    </w:p>
    <w:p>
      <w:pPr>
        <w:pStyle w:val="ListBullet"/>
      </w:pPr>
      <w:r>
        <w:t>Relevant Coursework: Parallel Computing, Distributed Computing, Algorithms, Computer Graphics</w:t>
      </w:r>
    </w:p>
    <w:p>
      <w:r>
        <w:rPr>
          <w:b/>
        </w:rPr>
        <w:t>Guru Gobind Singh Indraprastha University</w:t>
      </w:r>
      <w:r>
        <w:t xml:space="preserve"> | New Delhi, India</w:t>
      </w:r>
    </w:p>
    <w:p>
      <w:r>
        <w:rPr>
          <w:i/>
        </w:rPr>
        <w:t>Bachelor of Technology in Information Technology</w:t>
      </w:r>
      <w:r>
        <w:t xml:space="preserve"> | Jun 2019</w:t>
      </w:r>
    </w:p>
    <w:p>
      <w:pPr>
        <w:pStyle w:val="ListBullet"/>
      </w:pPr>
      <w:r>
        <w:t>Relevant Coursework: Data Structures and Algorithms, Operating Systems, Cloud Computing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