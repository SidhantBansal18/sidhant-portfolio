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SIDHANT BANSAL</w:t>
      </w:r>
    </w:p>
    <w:p>
      <w:pPr>
        <w:spacing w:after="120"/>
        <w:jc w:val="center"/>
      </w:pPr>
      <w:r>
        <w:t>Seattle, WA | +1 (425) 382-9156 | sidhantbansal18@outlook.com | linkedin.com/in/sidhantbansal18</w:t>
      </w:r>
    </w:p>
    <w:p>
      <w:pPr>
        <w:spacing w:before="120" w:after="40"/>
      </w:pPr>
      <w:r>
        <w:rPr>
          <w:b/>
          <w:sz w:val="22"/>
        </w:rPr>
        <w:t>TECHNICAL SKILLS</w:t>
      </w:r>
    </w:p>
    <w:p>
      <w:pPr>
        <w:spacing w:after="120"/>
      </w:pPr>
      <w:r>
        <w:rPr>
          <w:b/>
        </w:rPr>
        <w:t xml:space="preserve">Languages: </w:t>
      </w:r>
      <w:r>
        <w:t>Python, Java, C++, C#, JavaScript, TypeScript, SQL</w:t>
        <w:br/>
      </w:r>
      <w:r>
        <w:rPr>
          <w:b/>
        </w:rPr>
        <w:t xml:space="preserve">Frameworks &amp; Cloud: </w:t>
      </w:r>
      <w:r>
        <w:t>React, Node.js, Express, Spring Boot, ASP.NET, AWS, Azure, Docker, Laravel, Angular</w:t>
        <w:br/>
      </w:r>
      <w:r>
        <w:rPr>
          <w:b/>
        </w:rPr>
        <w:t xml:space="preserve">Databases &amp; Tools: </w:t>
      </w:r>
      <w:r>
        <w:t>PostgreSQL, MySQL, MongoDB, SQL Server, Git, JIRA, ArcGIS, Unity, GitHub Copilot</w:t>
      </w:r>
    </w:p>
    <w:p>
      <w:pPr>
        <w:spacing w:before="120" w:after="40"/>
      </w:pPr>
      <w:r>
        <w:rPr>
          <w:b/>
          <w:sz w:val="22"/>
        </w:rPr>
        <w:t>PROFESSIONAL EXPERIENCE</w:t>
      </w:r>
    </w:p>
    <w:p>
      <w:r>
        <w:rPr>
          <w:b/>
        </w:rPr>
        <w:t>Washington State Department of Ecology</w:t>
      </w:r>
      <w:r>
        <w:t xml:space="preserve"> | Seattle, WA</w:t>
      </w:r>
    </w:p>
    <w:p>
      <w:r>
        <w:rPr>
          <w:i/>
        </w:rPr>
        <w:t>Software Engineer</w:t>
      </w:r>
      <w:r>
        <w:t xml:space="preserve"> | Aug 2023 – Present</w:t>
      </w:r>
    </w:p>
    <w:p>
      <w:pPr>
        <w:pStyle w:val="ListBullet"/>
      </w:pPr>
      <w:r>
        <w:t>Maritime Risk Model: Built high-performance ETL pipeline for 10M+ AIS messages; optimized ingestion via Polars (80% faster) and developed Numba/Polars simulation module with 3D weather matrix, reducing runtime from 2 hrs to 5 mins.</w:t>
      </w:r>
    </w:p>
    <w:p>
      <w:pPr>
        <w:pStyle w:val="ListBullet"/>
      </w:pPr>
      <w:r>
        <w:t>Data Infra: Improved DB write performance via SQLAlchemy chunking and WKB geometry conversion; developed algorithms to identify 2,000+ maritime incidents via laden/escort status.</w:t>
      </w:r>
    </w:p>
    <w:p>
      <w:pPr>
        <w:pStyle w:val="ListBullet"/>
      </w:pPr>
      <w:r>
        <w:t>SPIIS Platform: Maintained ASP.NET/C# platform, reducing implementation time by 30% via AI workflows and reducing feature load times by 50% through stored procedures and schema normalization.</w:t>
      </w:r>
    </w:p>
    <w:p>
      <w:pPr>
        <w:pStyle w:val="ListBullet"/>
      </w:pPr>
      <w:r>
        <w:t>Stakeholder Mgmt: Collaborated with state agencies to translate safety requirements into technical specifications and production features.</w:t>
      </w:r>
    </w:p>
    <w:p>
      <w:r>
        <w:rPr>
          <w:b/>
        </w:rPr>
        <w:t>Platform Science</w:t>
      </w:r>
      <w:r>
        <w:t xml:space="preserve"> | San Diego, CA</w:t>
      </w:r>
    </w:p>
    <w:p>
      <w:r>
        <w:rPr>
          <w:i/>
        </w:rPr>
        <w:t>Software Developer Intern</w:t>
      </w:r>
      <w:r>
        <w:t xml:space="preserve"> | Jun 2022 – Sep 2022</w:t>
      </w:r>
    </w:p>
    <w:p>
      <w:pPr>
        <w:pStyle w:val="ListBullet"/>
      </w:pPr>
      <w:r>
        <w:t>Built RESTful APIs using Node.js, Express, and Laravel (PHP) supporting service versioning and backward compatibility.</w:t>
      </w:r>
    </w:p>
    <w:p>
      <w:pPr>
        <w:pStyle w:val="ListBullet"/>
      </w:pPr>
      <w:r>
        <w:t>Introduced automated unit tests via Docker-based CI, increasing development velocity by 15%.</w:t>
      </w:r>
    </w:p>
    <w:p>
      <w:pPr>
        <w:pStyle w:val="ListBullet"/>
      </w:pPr>
      <w:r>
        <w:t>Refactored TypeScript/PHP codebases using modular design patterns to improve reusability.</w:t>
      </w:r>
    </w:p>
    <w:p>
      <w:r>
        <w:rPr>
          <w:b/>
        </w:rPr>
        <w:t>Accenture</w:t>
      </w:r>
      <w:r>
        <w:t xml:space="preserve"> | Bangalore, India</w:t>
      </w:r>
    </w:p>
    <w:p>
      <w:r>
        <w:rPr>
          <w:i/>
        </w:rPr>
        <w:t>Application Developer</w:t>
      </w:r>
      <w:r>
        <w:t xml:space="preserve"> | Sep 2019 – Aug 2021</w:t>
      </w:r>
    </w:p>
    <w:p>
      <w:pPr>
        <w:pStyle w:val="ListBullet"/>
      </w:pPr>
      <w:r>
        <w:t>Developed full-stack MEAN stack apps, supporting a 30% increase in concurrent user capacity.</w:t>
      </w:r>
    </w:p>
    <w:p>
      <w:pPr>
        <w:pStyle w:val="ListBullet"/>
      </w:pPr>
      <w:r>
        <w:t>Reduced API response times by 40% via optimized database indexing and query tuning.</w:t>
      </w:r>
    </w:p>
    <w:p>
      <w:pPr>
        <w:pStyle w:val="ListBullet"/>
      </w:pPr>
      <w:r>
        <w:t>Partnered with PMs in Agile sprints to ship UI/UX optimizations that increased engagement by 25%.</w:t>
      </w:r>
    </w:p>
    <w:p>
      <w:pPr>
        <w:spacing w:before="120" w:after="40"/>
      </w:pPr>
      <w:r>
        <w:rPr>
          <w:b/>
          <w:sz w:val="22"/>
        </w:rPr>
        <w:t>KEY PROJECTS</w:t>
      </w:r>
    </w:p>
    <w:p>
      <w:r>
        <w:rPr>
          <w:b/>
        </w:rPr>
        <w:t>VR Therapy Platform</w:t>
      </w:r>
      <w:r>
        <w:t xml:space="preserve"> | Graduate Research | Sep 2022 – Jun 2023</w:t>
      </w:r>
    </w:p>
    <w:p>
      <w:pPr>
        <w:pStyle w:val="ListBullet"/>
      </w:pPr>
      <w:r>
        <w:t>Unified four VR apps into a Unity/C# platform, reducing redundancy by 35% and improving performance by 20%.</w:t>
      </w:r>
    </w:p>
    <w:p>
      <w:r>
        <w:rPr>
          <w:b/>
        </w:rPr>
        <w:t>Dependify</w:t>
      </w:r>
      <w:r>
        <w:t xml:space="preserve"> | Distributed Systems Project | Apr 2022 – Jun 2022</w:t>
      </w:r>
    </w:p>
    <w:p>
      <w:pPr>
        <w:pStyle w:val="ListBullet"/>
      </w:pPr>
      <w:r>
        <w:t>Architected Java/Spring Boot microservices on AWS EC2 handling 10k+ daily requests with 40% lower latency.</w:t>
      </w:r>
    </w:p>
    <w:p>
      <w:pPr>
        <w:spacing w:before="120" w:after="40"/>
      </w:pPr>
      <w:r>
        <w:rPr>
          <w:b/>
          <w:sz w:val="22"/>
        </w:rPr>
        <w:t>EDUCATION</w:t>
      </w:r>
    </w:p>
    <w:p>
      <w:r>
        <w:rPr>
          <w:b/>
        </w:rPr>
        <w:t>University of Washington</w:t>
      </w:r>
      <w:r>
        <w:t xml:space="preserve"> | MS in Computer Science | Jun 2023</w:t>
      </w:r>
    </w:p>
    <w:p>
      <w:r>
        <w:rPr>
          <w:b/>
        </w:rPr>
        <w:t>Guru Gobind Singh Indraprastha University</w:t>
      </w:r>
      <w:r>
        <w:t xml:space="preserve"> | B.Tech in Information Technology | Jun 2019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